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基于Spring Boot的智能家居系统设计与实现</w:t>
      </w:r>
    </w:p>
    <w:p/>
    <w:p>
      <w:pPr>
        <w:pStyle w:val="Heading2"/>
      </w:pPr>
      <w:r>
        <w:t>河南科技大学本科毕业设计（论文）</w:t>
      </w:r>
    </w:p>
    <w:p/>
    <w:p>
      <w:r>
        <w:t>────────────────────────────────────────────────────────────</w:t>
      </w:r>
    </w:p>
    <w:p/>
    <w:p>
      <w:pPr>
        <w:pStyle w:val="Heading3"/>
      </w:pPr>
      <w:r>
        <w:t>摘要</w:t>
      </w:r>
    </w:p>
    <w:p/>
    <w:p>
      <w:r>
        <w:t>这几年物联网发展得挺猛的，大家对智能化生活的要求也越来越高。我在做毕业设计的时候，就想着干脆做一套智能家居系统，解决一下传统方案里那些不太给力的地方。</w:t>
      </w:r>
    </w:p>
    <w:p/>
    <w:p>
      <w:r>
        <w:t>整个系统用Spring Boot搭的，用的是微服务那套思路。功能上分了四大块：设备怎么管、场景怎么控、用户服务、数据分析。架构这块我想了个云边协同的办法，把一些计算任务下放到家庭网关这类边缘节点，数据就在本地处理，反应速度能做到50毫秒以内。WiFi、蓝牙、ZigBee这些常见协议都能接入系统。交互方式也比较多，语音、视觉、手势都能用。场景规则那边用了Drools，支持热更新，不用重启服务就能改规则。设备异常预警用的是LSTM神经网络，数据存采用Redis加MySQL的分层策略。</w:t>
      </w:r>
    </w:p>
    <w:p/>
    <w:p>
      <w:r>
        <w:t>测试下来，核心控制指令响应时间大概42毫秒，非接触式控制能覆盖65%的场景，场景联动预测准确率87%，高能耗设备识别准确率92%，异常告警响应时间8秒。这些指标基本都达到了预期，系统跑起来还算稳定，后续想扩展功能也方便。</w:t>
      </w:r>
    </w:p>
    <w:p/>
    <w:p>
      <w:r>
        <w:t>关键词：智能家居；Spring Boot；微服务；边缘计算；规则引擎</w:t>
      </w:r>
    </w:p>
    <w:p/>
    <w:p>
      <w:r>
        <w:t>────────────────────────────────────────────────────────────</w:t>
      </w:r>
    </w:p>
    <w:p/>
    <w:p>
      <w:pPr>
        <w:pStyle w:val="Heading3"/>
      </w:pPr>
      <w:r>
        <w:t>Abstract</w:t>
      </w:r>
    </w:p>
    <w:p/>
    <w:p>
      <w:r>
        <w:t>With the rapid development of Internet of Things technology and the increasing demand for smart living, smart home systems have become an important part of modern households. This thesis designs and implements a smart home system based on Spring Boot to address the bottlenecks in performance, user experience, and function extension of traditional smart home systems.</w:t>
      </w:r>
    </w:p>
    <w:p/>
    <w:p>
      <w:r>
        <w:t>The system adopts microservices architecture with four core modules: device management, scene control, user service, and data analysis. It introduces a cloud-edge collaborative distributed edge computing architecture, pushing computing capabilities down to edge nodes like home gateways for nearby data processing, reducing core control instruction response time to within 50 milliseconds. The multi-protocol adaptation layer uses the adapter pattern to support unified access for devices with WiFi, Bluetooth, ZigBee and other communication protocols. The system integrates a multi-modal interaction engine to achieve fusion of voice, visual, gesture and other interaction methods. Scene rule dynamic configuration and hot updates are implemented based on the Drools rule engine. LSTM neural network is used for intelligent early warning of device anomalies. Data access efficiency is optimized through a layered storage strategy (Redis+MySQL).</w:t>
      </w:r>
    </w:p>
    <w:p/>
    <w:p>
      <w:r>
        <w:t>Test results show that the system's core control instruction response time reaches 42 milliseconds, non-contact control coverage reaches 65%, scene linkage prediction accuracy reaches 87%, high-energy-consumption device identification accuracy reaches 92%, and abnormal alarm response time is 8 seconds. All indicators meet or exceed design requirements. The system has good scalability and maintainability, providing technical reference for the further development of smart home systems.</w:t>
      </w:r>
    </w:p>
    <w:p/>
    <w:p>
      <w:r>
        <w:t>Keywords: Smart Home; Spring Boot; Microservices; Edge Computing; Rule Engine</w:t>
      </w:r>
    </w:p>
    <w:p/>
    <w:p>
      <w:r>
        <w:t>────────────────────────────────────────────────────────────</w:t>
      </w:r>
    </w:p>
    <w:p/>
    <w:p>
      <w:pPr>
        <w:pStyle w:val="Heading2"/>
      </w:pPr>
      <w:r>
        <w:t>第1章 绪论</w:t>
      </w:r>
    </w:p>
    <w:p/>
    <w:p>
      <w:pPr>
        <w:pStyle w:val="Heading3"/>
      </w:pPr>
      <w:r>
        <w:t>1.1 选题背景与意义</w:t>
      </w:r>
    </w:p>
    <w:p/>
    <w:p>
      <w:r>
        <w:t>#### 1.1.1 研究背景</w:t>
      </w:r>
    </w:p>
    <w:p/>
    <w:p>
      <w:r>
        <w:t>现在大家都在谈智能家居，我也觉得这是个挺有意思的方向。随着生活水平的提高，家里添置的智能设备越来越多，怎么把这些设备整合起来统一管理，确实是个值得研究的问题。虽然市面上已经有一些智能家居产品，但真正用起来还是有不少槽点。</w:t>
      </w:r>
    </w:p>
    <w:p/>
    <w:p>
      <w:r>
        <w:t>就拿我调研的情况来看，现在这套基于Spring Boot的方案，设备远程控制、场景自定义、智能联动、安全监测这四大功能都有，实际也用在了不少场景。但仔细分析会发现，在性能、用户体验、功能扩展这几个关键点上还存在不少短板。</w:t>
      </w:r>
    </w:p>
    <w:p/>
    <w:p>
      <w:r>
        <w:t>具体来说：</w:t>
      </w:r>
    </w:p>
    <w:p/>
    <w:p>
      <w:r>
        <w:t>性能方面，高并发场景下有点吃不消，数据处理效率也有待提高。设备数量少的时候没问题，但家里设备一多，扩展性就捉襟见肘了。海量设备同时上报数据时，系统反应明显变慢。</w:t>
      </w:r>
    </w:p>
    <w:p/>
    <w:p>
      <w:r>
        <w:t>用户体验方面更明显。我自己试过，不同品牌的设备要装不同的APP，控制一个设备得来回折腾，太麻烦了。而且场景联动那块做得比较死板，不能根据我的习惯自动调整，每次都得手动设置。界面设计也不够简洁，找个功能要翻好几层菜单。</w:t>
      </w:r>
    </w:p>
    <w:p/>
    <w:p>
      <w:r>
        <w:t>功能扩展方面也有欠缺。能用电，但管得不够精细，缺少全局视角。安全防护也只做到了基本级别，更高级的防护能力还有待开发。</w:t>
      </w:r>
    </w:p>
    <w:p/>
    <w:p>
      <w:r>
        <w:t>#### 1.1.2 研究意义</w:t>
      </w:r>
    </w:p>
    <w:p/>
    <w:p>
      <w:r>
        <w:t>针对上面提到的这些问题，我在这次毕业设计里定了三个改进方向：</w:t>
      </w:r>
    </w:p>
    <w:p/>
    <w:p>
      <w:r>
        <w:t>性能这块：我把原来集中式的架构改成了云边协同的分布式架构。说白了就是把一部分计算任务下放到边缘节点，让数据就近处理，不用每次都往云端跑。这样核心控制指令的响应时间从几百毫秒降到了50毫秒以内，同时还能支撑更多设备接入，设备在线率能做到99.5%以上。</w:t>
      </w:r>
    </w:p>
    <w:p/>
    <w:p>
      <w:r>
        <w:t>体验这块：我不想让用户只能靠语音指令来控制系统，所以集成了一个多模态交互引擎。简单说就是支持多种交互方式，语音、手势、视觉都能用。我还加了情感计算技术，让交互过程更自然。用上这套方案后，非接触式控制覆盖率能提升一半以上，场景联动预测准确率能达到85%。</w:t>
      </w:r>
    </w:p>
    <w:p/>
    <w:p>
      <w:r>
        <w:t>功能这块：我在感知层加了一批传感器，智能插座、智能仪表这些，能实时采集家里的用电、用水、用气数据。这些数据会上传到云端，在数字孪生模型里做分析和预测。高能耗设备识别准确率能超过90%，异常告警响应时间控制在10秒以内。</w:t>
      </w:r>
    </w:p>
    <w:p/>
    <w:p>
      <w:r>
        <w:t>这套方案针对现有智能家居系统的痛点做了优化，希望能为后续研究提供一些参考。</w:t>
      </w:r>
    </w:p>
    <w:p/>
    <w:p>
      <w:pPr>
        <w:pStyle w:val="Heading3"/>
      </w:pPr>
      <w:r>
        <w:t>1.2 国内外研究现状</w:t>
      </w:r>
    </w:p>
    <w:p/>
    <w:p>
      <w:r>
        <w:t>#### 1.2.1 国内研究现状</w:t>
      </w:r>
    </w:p>
    <w:p/>
    <w:p>
      <w:r>
        <w:t>国内做智能家居研究的人不少，我整理了几个有代表性的工作。</w:t>
      </w:r>
    </w:p>
    <w:p/>
    <w:p>
      <w:r>
        <w:t>李小峰、覃福钿、杜晓辉他们做了一套基于SpringBoot的智能家居系统，特点是各类设备能无缝集成，统一管理。他们在硬件设计、软件架构、设备连接、消息处理这些环节都做了综合考虑，系统跑起来比较稳定，也比较安全[1]。</w:t>
      </w:r>
    </w:p>
    <w:p/>
    <w:p>
      <w:r>
        <w:t>李龙海、李毅搏、王宇他们搞的那套系统集成了物联网、语音控制、计算机视觉、emWin图形界面设计等技术，功能比较齐全，基本能满足日常智能生活的需求[2]。</w:t>
      </w:r>
    </w:p>
    <w:p/>
    <w:p>
      <w:r>
        <w:t>张道辉研究了人工智能在智能家居控制里的应用，分析了系统的组成、关键技术、实现步骤和发展趋势[3]。</w:t>
      </w:r>
    </w:p>
    <w:p/>
    <w:p>
      <w:r>
        <w:t>杜仕博、孙光磊他们做的工作比较细致，从方案设计到硬件电路、软件流程、功能测试都有详细分析。系统能智能化控制家居设备，实时监测室内外环境，还能做人脸识别开锁，安全性和舒适度都不错[4]。</w:t>
      </w:r>
    </w:p>
    <w:p/>
    <w:p>
      <w:r>
        <w:t>宋睿彬做的居家护理系统挺有特点的，把语音识别、自然语言处理、物联网、云计算都整合起来了。这个系统在语音交互的基础上实现了家电控制、健康监测、紧急报警等功能，对老年人和慢性病患者比较友好[5]。</w:t>
      </w:r>
    </w:p>
    <w:p/>
    <w:p>
      <w:r>
        <w:t>#### 1.2.2 国外研究现状</w:t>
      </w:r>
    </w:p>
    <w:p/>
    <w:p>
      <w:r>
        <w:t>国外在智能家居领域的研究比国内起步早，已经有了比较成熟的技术体系和行业标准。几个大厂的产品值得关注：Google的Nest、Amazon的Alexa、Apple的HomeKit，这些产品在技术上和市场化方面都做得不错。</w:t>
      </w:r>
    </w:p>
    <w:p/>
    <w:p>
      <w:r>
        <w:t>这些系统有个共同点，就是云计算和边缘计算结合使用，再配上深度学习算法来实现用户行为预测和个性化服务。在协议标准化方面，IEC和OCF这些组织在推动设备互操作性标准的制定。</w:t>
      </w:r>
    </w:p>
    <w:p/>
    <w:p>
      <w:r>
        <w:t>#### 1.2.3 发展趋势分析</w:t>
      </w:r>
    </w:p>
    <w:p/>
    <w:p>
      <w:r>
        <w:t>综合国内外的研究情况，我觉得智能家居系统有这么几个发展趋势：</w:t>
      </w:r>
    </w:p>
    <w:p/>
    <w:p>
      <w:r>
        <w:t>云边协同架构会成为主流。把计算任务下放到边缘节点，数据就近处理，延迟低、响应快，云端压力也小。</w:t>
      </w:r>
    </w:p>
    <w:p/>
    <w:p>
      <w:r>
        <w:t>多模态交互会越来越成熟。不只是语音，视觉、手势等多种交互方式会融合进来，给用户更自然的体验。</w:t>
      </w:r>
    </w:p>
    <w:p/>
    <w:p>
      <w:r>
        <w:t>人工智能的应用会更深入。机器学习、深度学习会在用户行为预测、设备异常检测、能耗优化等方面发挥更大作用。</w:t>
      </w:r>
    </w:p>
    <w:p/>
    <w:p>
      <w:r>
        <w:t>协议标准化会加速推进。不同品牌的设备要互联互通，统一的协议和接口是基础，这也会促进整个生态系统健康发展。</w:t>
      </w:r>
    </w:p>
    <w:p/>
    <w:p>
      <w:pPr>
        <w:pStyle w:val="Heading3"/>
      </w:pPr>
      <w:r>
        <w:t>1.3 论文主要工作</w:t>
      </w:r>
    </w:p>
    <w:p/>
    <w:p>
      <w:r>
        <w:t>这篇论文主要做了这么几件事：</w:t>
      </w:r>
    </w:p>
    <w:p/>
    <w:p>
      <w:r>
        <w:t>第一，做了系统需求分析和选型。我把智能家居的业务需求理了一遍，明确了系统要实现什么功能、达到什么性能指标。技术栈选了Spring Boot做核心框架，配合Redis、MySQL、Drools这些中间件。</w:t>
      </w:r>
    </w:p>
    <w:p/>
    <w:p>
      <w:r>
        <w:t>第二，做了系统架构设计。我把系统拆成了设备管理、场景控制、用户服务、数据分析这几个微服务，每个服务独立运行、独立扩展。同时设计了云边协同的部署架构，保证系统能横向扩展、高可用。</w:t>
      </w:r>
    </w:p>
    <w:p/>
    <w:p>
      <w:r>
        <w:t>第三，实现了核心功能模块。设备管理那块实现了多协议适配和状态同步；场景控制用了Drools规则引擎做动态配置；用户服务实现了认证授权和权限管理；数据分析模块做了能耗统计和异常检测算法。</w:t>
      </w:r>
    </w:p>
    <w:p/>
    <w:p>
      <w:r>
        <w:t>第四，开发了前端应用。用Vue.js和Element Plus搭了用户界面，实现了设备监控、场景管理、能耗统计这些功能。设计了两种角色界面，管理员和普通用户的功能是分开的。</w:t>
      </w:r>
    </w:p>
    <w:p/>
    <w:p>
      <w:r>
        <w:t>第五，做了系统测试。功能测试、性能测试、安全性测试都跑了，验证系统是否达到设计要求。</w:t>
      </w:r>
    </w:p>
    <w:p/>
    <w:p>
      <w:pPr>
        <w:pStyle w:val="Heading3"/>
      </w:pPr>
      <w:r>
        <w:t>1.4 论文结构安排</w:t>
      </w:r>
    </w:p>
    <w:p/>
    <w:p>
      <w:r>
        <w:t>论文一共七章：</w:t>
      </w:r>
    </w:p>
    <w:p/>
    <w:p>
      <w:r>
        <w:t>第一章 绪论：讲了选题背景、研究意义，梳理了国内外研究现状和发展趋势，列了论文的主要工作和结构安排。</w:t>
      </w:r>
    </w:p>
    <w:p/>
    <w:p>
      <w:r>
        <w:t>第二章 相关技术介绍：讲了系统用到的关键技术，包括Spring Boot微服务框架、边缘计算、规则引擎、物联网协议这些。</w:t>
      </w:r>
    </w:p>
    <w:p/>
    <w:p>
      <w:r>
        <w:t>第三章 系统需求分析：做了业务需求分析，确定了功能需求和非功能需求，给出了用例图和功能模块划分。</w:t>
      </w:r>
    </w:p>
    <w:p/>
    <w:p>
      <w:r>
        <w:t>第四章 系统设计：设计了总体架构和各个模块的详细方案，包括数据库设计、接口设计、部署架构设计。</w:t>
      </w:r>
    </w:p>
    <w:p/>
    <w:p>
      <w:r>
        <w:t>第五章 系统实现：详细讲了各功能模块的实现过程，包括核心代码和技术难点怎么解决的。</w:t>
      </w:r>
    </w:p>
    <w:p/>
    <w:p>
      <w:r>
        <w:t>第六章 系统测试：做了全面的测试，包括功能测试、性能测试、安全性测试，分析了测试结果。</w:t>
      </w:r>
    </w:p>
    <w:p/>
    <w:p>
      <w:r>
        <w:t>第七章 结论：总结了研究成果和创新点，分析了不足，对未来研究方向做了展望。</w:t>
      </w:r>
    </w:p>
    <w:p/>
    <w:p>
      <w:r>
        <w:t>────────────────────────────────────────────────────────────</w:t>
      </w:r>
    </w:p>
    <w:p/>
    <w:p>
      <w:pPr>
        <w:pStyle w:val="Heading2"/>
      </w:pPr>
      <w:r>
        <w:t>第2章 相关技术介绍</w:t>
      </w:r>
    </w:p>
    <w:p/>
    <w:p>
      <w:pPr>
        <w:pStyle w:val="Heading3"/>
      </w:pPr>
      <w:r>
        <w:t>2.1 Spring Boot微服务框架</w:t>
      </w:r>
    </w:p>
    <w:p/>
    <w:p>
      <w:r>
        <w:t>#### 2.1.1 微服务架构概述</w:t>
      </w:r>
    </w:p>
    <w:p/>
    <w:p>
      <w:r>
        <w:t>微服务架构是这几年比较火的一种架构风格。简单说就是把一个大应用拆成多个小服务，每个服务跑在独立进程里，服务之间通过HTTP RESTful API这种轻量级方式通信。</w:t>
      </w:r>
    </w:p>
    <w:p/>
    <w:p>
      <w:r>
        <w:t>这种架构的好处是显而易见的：</w:t>
      </w:r>
    </w:p>
    <w:p/>
    <w:p>
      <w:r>
        <w:t>部署这块，每个服务独立部署，互不影响。技术选型也很灵活，不同服务可以根据需求用不同的技术栈。故障隔离方面，单个服务挂了不会牵连整个系统。扩展起来也方便，哪个服务压力大就扩展哪个。</w:t>
      </w:r>
    </w:p>
    <w:p/>
    <w:p>
      <w:r>
        <w:t>#### 2.1.2 Spring Boot核心特性</w:t>
      </w:r>
    </w:p>
    <w:p/>
    <w:p>
      <w:r>
        <w:t>Spring Boot是Spring生态里用来快速搭建应用的项目，主要特点是简化配置、内嵌服务器、生产就绪。</w:t>
      </w:r>
    </w:p>
    <w:p/>
    <w:p>
      <w:r>
        <w:t>自动配置这块做得很贴心。添加依赖后，Spring Boot会自动配置好应用，不用写太多配置文件。 starters机制也挺好用，web、redis、jpa这些都有对应的starter，一行配置就能引入。</w:t>
      </w:r>
    </w:p>
    <w:p/>
    <w:p>
      <w:r>
        <w:t>内嵌服务器是另一个亮点。Tomcat、Jetty都内置了，打成JAR包直接运行，不用额外部署WAR。</w:t>
      </w:r>
    </w:p>
    <w:p/>
    <w:p>
      <w:r>
        <w:t>生产环境需要的健康检查、监控、配置外部化这些功能也都有，运维比较方便。</w:t>
      </w:r>
    </w:p>
    <w:p/>
    <w:p>
      <w:r>
        <w:t>#### 2.1.3 Spring Cloud微服务生态</w:t>
      </w:r>
    </w:p>
    <w:p/>
    <w:p>
      <w:r>
        <w:t>Spring Cloud是在Spring Boot基础上做的一套微服务完整解决方案。</w:t>
      </w:r>
    </w:p>
    <w:p/>
    <w:p>
      <w:r>
        <w:t>Eureka用来做服务注册和发现，支持负载均衡和故障转移。Ribbon是客户端负载均衡组件。Feign是声明式HTTP客户端，调用远程服务跟调本地方法一样。Gateway是API网关，做路由、限流、认证这些。</w:t>
      </w:r>
    </w:p>
    <w:p/>
    <w:p>
      <w:pPr>
        <w:pStyle w:val="Heading3"/>
      </w:pPr>
      <w:r>
        <w:t>2.2 边缘计算技术</w:t>
      </w:r>
    </w:p>
    <w:p/>
    <w:p>
      <w:r>
        <w:t>#### 2.2.1 边缘计算概念</w:t>
      </w:r>
    </w:p>
    <w:p/>
    <w:p>
      <w:r>
        <w:t>边缘计算是相对于云计算来说的。传统云计算是数据都上传到云端处理，边缘计算则是把计算、存储、网络能力下沉到网络边缘，在靠近数据源的地方完成处理。</w:t>
      </w:r>
    </w:p>
    <w:p/>
    <w:p>
      <w:r>
        <w:t>在智能家居场景里，边缘计算的价值主要体现在四点：</w:t>
      </w:r>
    </w:p>
    <w:p/>
    <w:p>
      <w:r>
        <w:t>一是本地处理快。控制指令在边缘网关本地就能执行，不用绕道云端，响应时间能从几百毫秒降到50毫秒以内。</w:t>
      </w:r>
    </w:p>
    <w:p/>
    <w:p>
      <w:r>
        <w:t>二是省带宽。只有必要的数据才上传云端，大部分流量本地就消化了。</w:t>
      </w:r>
    </w:p>
    <w:p/>
    <w:p>
      <w:r>
        <w:t>三是断网也能用。网络断了，边缘节点还能维持本地设备的基本控制。</w:t>
      </w:r>
    </w:p>
    <w:p/>
    <w:p>
      <w:r>
        <w:t>四是隐私性好。敏感数据不用上传云端，本地处理更安全。</w:t>
      </w:r>
    </w:p>
    <w:p/>
    <w:p>
      <w:r>
        <w:t>#### 2.2.2 边缘计算架构</w:t>
      </w:r>
    </w:p>
    <w:p/>
    <w:p>
      <w:r>
        <w:t>我的系统用的是云边协同架构，分三层：</w:t>
      </w:r>
    </w:p>
    <w:p/>
    <w:p>
      <w:r>
        <w:t>云端平台层负责全局的数据存储、业务逻辑、复杂分析。机器学习模型训练、能耗分析、异常检测这些计算密集型任务都在云端做。</w:t>
      </w:r>
    </w:p>
    <w:p/>
    <w:p>
      <w:r>
        <w:t>边缘网关层部署在用户家里，负责本地设备管理、实时数据处理、控制指令执行。边缘网关有一定的计算和存储能力，能做数据的就近处理。</w:t>
      </w:r>
    </w:p>
    <w:p/>
    <w:p>
      <w:r>
        <w:t>设备接入层就是各类智能设备，传感器、执行器、智能家电这些，通过WiFi、蓝牙、ZigBee接入边缘网关。</w:t>
      </w:r>
    </w:p>
    <w:p/>
    <w:p>
      <w:r>
        <w:t>边缘网关和云端之间用gRPC通信，这是基于HTTP/2的高性能RPC框架，支持多路复用、头部压缩，通信效率很高。</w:t>
      </w:r>
    </w:p>
    <w:p/>
    <w:p>
      <w:pPr>
        <w:pStyle w:val="Heading3"/>
      </w:pPr>
      <w:r>
        <w:t>2.3 规则引擎技术</w:t>
      </w:r>
    </w:p>
    <w:p/>
    <w:p>
      <w:r>
        <w:t>#### 2.3.1 Drools规则引擎</w:t>
      </w:r>
    </w:p>
    <w:p/>
    <w:p>
      <w:r>
        <w:t>Drools是JBoss社区开源的业务规则管理系统，提供完整的规则生命周期管理能力。</w:t>
      </w:r>
    </w:p>
    <w:p/>
    <w:p>
      <w:r>
        <w:t>它的几个特点：</w:t>
      </w:r>
    </w:p>
    <w:p/>
    <w:p>
      <w:r>
        <w:t>规则可以用自然语言或类自然语言描述，业务逻辑表达比较直观。</w:t>
      </w:r>
    </w:p>
    <w:p/>
    <w:p>
      <w:r>
        <w:t>业务逻辑和程序代码是分离的，规则可以单独修改、单独部署，不用动代码。</w:t>
      </w:r>
    </w:p>
    <w:p/>
    <w:p>
      <w:r>
        <w:t>Drools实现了RETE算法，支持前向链和后向链两种推理模式。</w:t>
      </w:r>
    </w:p>
    <w:p/>
    <w:p>
      <w:r>
        <w:t>支持热部署，规则改了不用重启应用就能生效。</w:t>
      </w:r>
    </w:p>
    <w:p/>
    <w:p>
      <w:r>
        <w:t>#### 2.3.2 规则引擎在智能家居中的应用</w:t>
      </w:r>
    </w:p>
    <w:p/>
    <w:p>
      <w:r>
        <w:t>场景联动是智能家居的核心功能，说白了就是一堆业务规则的执行。</w:t>
      </w:r>
    </w:p>
    <w:p/>
    <w:p>
      <w:r>
        <w:t>举个例子，回家模式场景可能是这样的：检测到门锁打开，就执行打开客厅灯、开启空调、播放音乐、关闭安防模式这些操作。</w:t>
      </w:r>
    </w:p>
    <w:p/>
    <w:p>
      <w:r>
        <w:t>这类规则的特点是数量多、变化频繁、需要实时响应。用规则引擎管理很合适，业务人员通过图形界面就能配置规则，不用写代码。</w:t>
      </w:r>
    </w:p>
    <w:p/>
    <w:p>
      <w:pPr>
        <w:pStyle w:val="Heading3"/>
      </w:pPr>
      <w:r>
        <w:t>2.4 物联网通信协议</w:t>
      </w:r>
    </w:p>
    <w:p/>
    <w:p>
      <w:r>
        <w:t>#### 2.4.1 WiFi协议</w:t>
      </w:r>
    </w:p>
    <w:p/>
    <w:p>
      <w:r>
        <w:t>WiFi是智能家居里用得最多的协议之一。传输速率高、组网方便、家庭普及率高。设备直接连路由器，不用额外配网关。</w:t>
      </w:r>
    </w:p>
    <w:p/>
    <w:p>
      <w:r>
        <w:t>缺点是功耗偏高，电池供电的设备不太适合用WiFi。像智能家电、智能插座、智能摄像头这种持续供电的设备用WiFi比较合适。</w:t>
      </w:r>
    </w:p>
    <w:p/>
    <w:p>
      <w:r>
        <w:t>#### 2.4.2 蓝牙协议</w:t>
      </w:r>
    </w:p>
    <w:p/>
    <w:p>
      <w:r>
        <w:t>蓝牙功耗低、成本低，适合近距离通信。蓝牙Mesh支持大规模设备组网，由蓝牙技术联盟推出的。</w:t>
      </w:r>
    </w:p>
    <w:p/>
    <w:p>
      <w:r>
        <w:t>可穿戴设备、健康监测设备、近距离控制这些场景用蓝牙比较合适。</w:t>
      </w:r>
    </w:p>
    <w:p/>
    <w:p>
      <w:r>
        <w:t>#### 2.4.3 ZigBee协议</w:t>
      </w:r>
    </w:p>
    <w:p/>
    <w:p>
      <w:r>
        <w:t>ZigBee是低速短距离的无线通信协议，特点是功耗低、成本低、自组网能力强。适合传感器网络、智能照明、智能抄表这些场景。ZigBee设备需要通过专门的网关接入网络。</w:t>
      </w:r>
    </w:p>
    <w:p/>
    <w:p>
      <w:pPr>
        <w:pStyle w:val="Heading3"/>
      </w:pPr>
      <w:r>
        <w:t>2.5 数据存储技术</w:t>
      </w:r>
    </w:p>
    <w:p/>
    <w:p>
      <w:r>
        <w:t>#### 2.5.1 Redis内存数据库</w:t>
      </w:r>
    </w:p>
    <w:p/>
    <w:p>
      <w:r>
        <w:t>Redis是开源的内存数据结构存储系统，支持字符串、哈希、列表、集合、有序集合等多种数据结构。</w:t>
      </w:r>
    </w:p>
    <w:p/>
    <w:p>
      <w:r>
        <w:t>它的优势主要是高性能，数据在内存里，读写速度能达到几十万次每秒。数据结构丰富，能满足各种复杂需求。持久化也支持，RDB和AOF两种方式可以选。</w:t>
      </w:r>
    </w:p>
    <w:p/>
    <w:p>
      <w:r>
        <w:t>在智能家居系统里，Redis主要用来存实时数据、会话信息、设备状态缓存这些访问频率高的热数据。</w:t>
      </w:r>
    </w:p>
    <w:p/>
    <w:p>
      <w:r>
        <w:t>#### 2.5.2 MySQL关系数据库</w:t>
      </w:r>
    </w:p>
    <w:p/>
    <w:p>
      <w:r>
        <w:t>MySQL是开源的关系型数据库，特点是高性能、高可靠、易用。结构化的持久数据存在MySQL里，比如用户信息、设备信息、操作记录这些。</w:t>
      </w:r>
    </w:p>
    <w:p/>
    <w:p>
      <w:r>
        <w:t>#### 2.5.3 分层存储策略</w:t>
      </w:r>
    </w:p>
    <w:p/>
    <w:p>
      <w:r>
        <w:t>我的系统用Redis加MySQL的分层存储策略。实时性要求高的数据存Redis里，读写速度快。历史数据存MySQL里，支持复杂查询和分析。</w:t>
      </w:r>
    </w:p>
    <w:p/>
    <w:p>
      <w:pPr>
        <w:pStyle w:val="Heading3"/>
      </w:pPr>
      <w:r>
        <w:t>2.6 本章小结</w:t>
      </w:r>
    </w:p>
    <w:p/>
    <w:p>
      <w:r>
        <w:t>本章介绍了系统涉及的关键技术。Spring Boot微服务框架让应用开发更高效，边缘计算实现了低延迟响应，规则引擎支持场景联动动态配置，物联网协议解决了多设备接入问题，分层存储优化了数据访问效率。这些技术为后续的系统设计和实现打下了基础。</w:t>
      </w:r>
    </w:p>
    <w:p/>
    <w:p>
      <w:r>
        <w:t>────────────────────────────────────────────────────────────</w:t>
      </w:r>
    </w:p>
    <w:p/>
    <w:p>
      <w:pPr>
        <w:pStyle w:val="Heading2"/>
      </w:pPr>
      <w:r>
        <w:t>第3章 系统需求分析</w:t>
      </w:r>
    </w:p>
    <w:p/>
    <w:p>
      <w:pPr>
        <w:pStyle w:val="Heading3"/>
      </w:pPr>
      <w:r>
        <w:t>3.1 系统业务分析</w:t>
      </w:r>
    </w:p>
    <w:p/>
    <w:p>
      <w:r>
        <w:t>#### 3.1.1 智能家居系统概述</w:t>
      </w:r>
    </w:p>
    <w:p/>
    <w:p>
      <w:r>
        <w:t>智能家居本质上是物联网技术在家庭场景的应用。把家用设备连上网，就能远程控制、智能联动、数据采集，提升生活的便捷性、舒适度、安全性和能效性。</w:t>
      </w:r>
    </w:p>
    <w:p/>
    <w:p>
      <w:r>
        <w:t>核心功能包括设备管理、场景控制、能耗管理、安全防护、用户服务这些模块。</w:t>
      </w:r>
    </w:p>
    <w:p/>
    <w:p>
      <w:r>
        <w:t>#### 3.1.2 用户角色分析</w:t>
      </w:r>
    </w:p>
    <w:p/>
    <w:p>
      <w:r>
        <w:t>系统里涉及两类用户：</w:t>
      </w:r>
    </w:p>
    <w:p/>
    <w:p>
      <w:r>
        <w:t>普通用户是最终使用者，主要用这些功能：看设备状态、控制设备开关、建和管理场景、看能耗统计、改个人信息。普通用户关心的是系统好不好用。</w:t>
      </w:r>
    </w:p>
    <w:p/>
    <w:p>
      <w:r>
        <w:t>管理员负责系统运维，主要做用户管理、系统配置、设备管理、数据监控、日志审计这些工作。管理员关心的是系统好不好管、好不好维护。</w:t>
      </w:r>
    </w:p>
    <w:p/>
    <w:p>
      <w:pPr>
        <w:pStyle w:val="Heading3"/>
      </w:pPr>
      <w:r>
        <w:t>3.2 系统功能需求</w:t>
      </w:r>
    </w:p>
    <w:p/>
    <w:p>
      <w:r>
        <w:t>#### 3.2.1 设备管理模块</w:t>
      </w:r>
    </w:p>
    <w:p/>
    <w:p>
      <w:r>
        <w:t>这个模块管多协议设备的接入和状态监控，主要功能有：</w:t>
      </w:r>
    </w:p>
    <w:p/>
    <w:p>
      <w:r>
        <w:t>设备注册与鉴权：设备要接入得先注册、认证。首次接入时验证身份，后续通信用令牌机制。</w:t>
      </w:r>
    </w:p>
    <w:p/>
    <w:p>
      <w:r>
        <w:t>多协议适配：用适配器模式做多协议适配层，WiFi、蓝牙、ZigBee都能接入。每种协议有个适配器，转换成统一的标准格式。</w:t>
      </w:r>
    </w:p>
    <w:p/>
    <w:p>
      <w:r>
        <w:t>设备状态监控：通过心跳机制实时看设备在线状态。设备定时发心跳，超时没收到就标记离线。</w:t>
      </w:r>
    </w:p>
    <w:p/>
    <w:p>
      <w:r>
        <w:t>设备状态同步：用设备影子技术处理状态同步问题。设备影子是云端存的设备状态副本，设备离线时用户也能查到状态。</w:t>
      </w:r>
    </w:p>
    <w:p/>
    <w:p>
      <w:r>
        <w:t>#### 3.2.2 场景控制模块</w:t>
      </w:r>
    </w:p>
    <w:p/>
    <w:p>
      <w:r>
        <w:t>场景控制基于条件触发器和动作编排器实现场景联动，功能有：</w:t>
      </w:r>
    </w:p>
    <w:p/>
    <w:p>
      <w:r>
        <w:t>触发器管理：支持多种触发方式，时间条件（定时、周期）、设备状态（开关变化、传感器阈值）、环境条件（温度、湿度、光照）都能触发。</w:t>
      </w:r>
    </w:p>
    <w:p/>
    <w:p>
      <w:r>
        <w:t>动作编排器：支持顺序执行、并行执行、条件分支等多种动作执行方式。</w:t>
      </w:r>
    </w:p>
    <w:p/>
    <w:p>
      <w:r>
        <w:t>规则引擎集成：用Drools规则引擎实现场景规则的动态配置和热更新，用户在界面上配置好规则，系统自动编译加载。</w:t>
      </w:r>
    </w:p>
    <w:p/>
    <w:p>
      <w:r>
        <w:t>场景执行引擎：用异步处理机制执行场景，保证实时性和可靠性。</w:t>
      </w:r>
    </w:p>
    <w:p/>
    <w:p>
      <w:r>
        <w:t>#### 3.2.3 用户服务模块</w:t>
      </w:r>
    </w:p>
    <w:p/>
    <w:p>
      <w:r>
        <w:t>提供用户认证和个性化服务，主要功能有：</w:t>
      </w:r>
    </w:p>
    <w:p/>
    <w:p>
      <w:r>
        <w:t>用户注册与登录：支持用户名密码、手机号等多种注册方式。登录成功返回JWT令牌，后续请求带着令牌验证身份。</w:t>
      </w:r>
    </w:p>
    <w:p/>
    <w:p>
      <w:r>
        <w:t>权限管理：用RBAC模型，管理员和普通用户两种角色，权限分开。权限可以动态配置。</w:t>
      </w:r>
    </w:p>
    <w:p/>
    <w:p>
      <w:r>
        <w:t>个性化设置：支持主题切换、设备分组、场景偏好设置这些。</w:t>
      </w:r>
    </w:p>
    <w:p/>
    <w:p>
      <w:r>
        <w:t>操作日志：记用户操作行为，方便审计和排查问题。</w:t>
      </w:r>
    </w:p>
    <w:p/>
    <w:p>
      <w:r>
        <w:t>安全机制：JWT令牌刷新、TLS双向认证，保证系统安全。</w:t>
      </w:r>
    </w:p>
    <w:p/>
    <w:p>
      <w:r>
        <w:t>#### 3.2.4 数据分析模块</w:t>
      </w:r>
    </w:p>
    <w:p/>
    <w:p>
      <w:r>
        <w:t>负责能耗统计、异常检测、行为分析，功能有：</w:t>
      </w:r>
    </w:p>
    <w:p/>
    <w:p>
      <w:r>
        <w:t>能耗统计：用时序分析方法识别能耗模式，统计日周月年数据，做同比环比分析。</w:t>
      </w:r>
    </w:p>
    <w:p/>
    <w:p>
      <w:r>
        <w:t>设备异常检测：用LSTM神经网络训练异常模型，根据历史数据识别异常用电模式，实现故障预警。</w:t>
      </w:r>
    </w:p>
    <w:p/>
    <w:p>
      <w:r>
        <w:t>用户行为分析：用聚类算法识别用户使用模式，包括时段、频率、设备偏好，用于个性化推荐和场景预测。</w:t>
      </w:r>
    </w:p>
    <w:p/>
    <w:p>
      <w:r>
        <w:t>数据可视化：提供图表展示能耗趋势、设备排行、节能建议这些。</w:t>
      </w:r>
    </w:p>
    <w:p/>
    <w:p>
      <w:pPr>
        <w:pStyle w:val="Heading3"/>
      </w:pPr>
      <w:r>
        <w:t>3.3 系统非功能需求</w:t>
      </w:r>
    </w:p>
    <w:p/>
    <w:p>
      <w:r>
        <w:t>#### 3.3.1 性能需求</w:t>
      </w:r>
    </w:p>
    <w:p/>
    <w:tbl>
      <w:tblPr>
        <w:tblStyle w:val="TableGrid"/>
        <w:tblW w:type="auto" w:w="0"/>
        <w:tblLook w:firstColumn="1" w:firstRow="1" w:lastColumn="0" w:lastRow="0" w:noHBand="0" w:noVBand="1" w:val="04A0"/>
      </w:tblPr>
      <w:tblGrid>
        <w:gridCol w:w="4320"/>
        <w:gridCol w:w="4320"/>
      </w:tblGrid>
      <w:tr>
        <w:tc>
          <w:tcPr>
            <w:tcW w:type="dxa" w:w="4320"/>
          </w:tcPr>
          <w:p>
            <w:r>
              <w:rPr>
                <w:b/>
              </w:rPr>
              <w:t>指标</w:t>
            </w:r>
          </w:p>
        </w:tc>
        <w:tc>
          <w:tcPr>
            <w:tcW w:type="dxa" w:w="4320"/>
          </w:tcPr>
          <w:p>
            <w:r>
              <w:rPr>
                <w:b/>
              </w:rPr>
              <w:t>要求</w:t>
            </w:r>
          </w:p>
        </w:tc>
      </w:tr>
      <w:tr>
        <w:tc>
          <w:tcPr>
            <w:tcW w:type="dxa" w:w="4320"/>
          </w:tcPr>
          <w:p>
            <w:r>
              <w:t>核心控制指令响应时间</w:t>
            </w:r>
          </w:p>
        </w:tc>
        <w:tc>
          <w:tcPr>
            <w:tcW w:type="dxa" w:w="4320"/>
          </w:tcPr>
          <w:p>
            <w:r>
              <w:t>≤50ms</w:t>
            </w:r>
          </w:p>
        </w:tc>
      </w:tr>
      <w:tr>
        <w:tc>
          <w:tcPr>
            <w:tcW w:type="dxa" w:w="4320"/>
          </w:tcPr>
          <w:p>
            <w:r>
              <w:t>系统吞吐量</w:t>
            </w:r>
          </w:p>
        </w:tc>
        <w:tc>
          <w:tcPr>
            <w:tcW w:type="dxa" w:w="4320"/>
          </w:tcPr>
          <w:p>
            <w:r>
              <w:t>支持100+设备并发接入</w:t>
            </w:r>
          </w:p>
        </w:tc>
      </w:tr>
      <w:tr>
        <w:tc>
          <w:tcPr>
            <w:tcW w:type="dxa" w:w="4320"/>
          </w:tcPr>
          <w:p>
            <w:r>
              <w:t>设备在线率</w:t>
            </w:r>
          </w:p>
        </w:tc>
        <w:tc>
          <w:tcPr>
            <w:tcW w:type="dxa" w:w="4320"/>
          </w:tcPr>
          <w:p>
            <w:r>
              <w:t>≥99.5%</w:t>
            </w:r>
          </w:p>
        </w:tc>
      </w:tr>
      <w:tr>
        <w:tc>
          <w:tcPr>
            <w:tcW w:type="dxa" w:w="4320"/>
          </w:tcPr>
          <w:p>
            <w:r>
              <w:t>非接触式控制覆盖率</w:t>
            </w:r>
          </w:p>
        </w:tc>
        <w:tc>
          <w:tcPr>
            <w:tcW w:type="dxa" w:w="4320"/>
          </w:tcPr>
          <w:p>
            <w:r>
              <w:t>提升50%以上</w:t>
            </w:r>
          </w:p>
        </w:tc>
      </w:tr>
    </w:tbl>
    <w:p/>
    <w:p/>
    <w:p>
      <w:r>
        <w:t>#### 3.3.2 可用性需求</w:t>
      </w:r>
    </w:p>
    <w:p/>
    <w:p>
      <w:r>
        <w:t>系统7×24小时可用，关键服务能故障转移。边缘网关支持本地离线运行，断网也能控制设备。</w:t>
      </w:r>
    </w:p>
    <w:p/>
    <w:p>
      <w:r>
        <w:t>#### 3.3.3 安全性需求</w:t>
      </w:r>
    </w:p>
    <w:p/>
    <w:p>
      <w:r>
        <w:t>密码加密存，敏感数据加密传。完整的认证授权机制防未授权访问。设备也要认证，防止非法接入。</w:t>
      </w:r>
    </w:p>
    <w:p/>
    <w:p>
      <w:r>
        <w:t>#### 3.3.4 可扩展性需求</w:t>
      </w:r>
    </w:p>
    <w:p/>
    <w:p>
      <w:r>
        <w:t>微服务架构各服务独立扩展。协议适配层用插件化设计，加新协议支持很方便。</w:t>
      </w:r>
    </w:p>
    <w:p/>
    <w:p>
      <w:pPr>
        <w:pStyle w:val="Heading3"/>
      </w:pPr>
      <w:r>
        <w:t>3.4 本章小结</w:t>
      </w:r>
    </w:p>
    <w:p/>
    <w:p>
      <w:r>
        <w:t>本章对智能家居系统做了需求分析。先讲了业务背景和用户角色，然后详细分析了四大功能模块的需求，最后给出了非功能需求。需求分析为后续设计实现提供了方向。</w:t>
      </w:r>
    </w:p>
    <w:p/>
    <w:p>
      <w:r>
        <w:t>────────────────────────────────────────────────────────────</w:t>
      </w:r>
    </w:p>
    <w:p/>
    <w:p>
      <w:pPr>
        <w:pStyle w:val="Heading2"/>
      </w:pPr>
      <w:r>
        <w:t>第4章 系统设计</w:t>
      </w:r>
    </w:p>
    <w:p/>
    <w:p>
      <w:pPr>
        <w:pStyle w:val="Heading3"/>
      </w:pPr>
      <w:r>
        <w:t>4.1 系统总体架构设计</w:t>
      </w:r>
    </w:p>
    <w:p/>
    <w:p>
      <w:r>
        <w:t>#### 4.1.1 架构设计原则</w:t>
      </w:r>
    </w:p>
    <w:p/>
    <w:p>
      <w:r>
        <w:t>我的架构设计遵循这几个原则：</w:t>
      </w:r>
    </w:p>
    <w:p/>
    <w:p>
      <w:r>
        <w:t>微服务化：系统拆成独立微服务，每个服务专注特定业务功能，服务间通过API通信，降低耦合，提高可维护性和可扩展性。</w:t>
      </w:r>
    </w:p>
    <w:p/>
    <w:p>
      <w:r>
        <w:t>云边协同：分布式边缘计算架构，计算下沉到边缘网关。云端做复杂计算和全局管理，边缘做实时处理和本地控制。</w:t>
      </w:r>
    </w:p>
    <w:p/>
    <w:p>
      <w:r>
        <w:t>前后端分离：前端Vue.js单页应用，后端Spring Boot微服务，前后端通过RESTful API通信。</w:t>
      </w:r>
    </w:p>
    <w:p/>
    <w:p>
      <w:r>
        <w:t>分层设计：接入层、业务层、数据层，各层职责清晰。</w:t>
      </w:r>
    </w:p>
    <w:p/>
    <w:p>
      <w:r>
        <w:t>#### 4.1.2 系统架构图</w:t>
      </w:r>
    </w:p>
    <w:p/>
    <w:p>
      <w:r>
        <w:t>系统四层架构：接入层、边缘层、平台层、应用层。</w:t>
      </w:r>
    </w:p>
    <w:p/>
    <w:p>
      <w:r>
        <w:t>接入层有智能设备和用户终端。设备通过WiFi、蓝牙、ZigBee接入系统。</w:t>
      </w:r>
    </w:p>
    <w:p/>
    <w:p>
      <w:r>
        <w:t>边缘层部署在用户家里，有边缘网关（跑在树莓派上，负责本地设备管理、指令执行、数据缓存）、协议适配器（统一数据格式）、本地规则引擎（执行简单场景联动）、gRPC Server（远程调用接口）。</w:t>
      </w:r>
    </w:p>
    <w:p/>
    <w:p>
      <w:r>
        <w:t>平台层在云端，有设备管理服务、场景控制服务、用户服务、数据分析服务，还有Eureka注册中心、Redis缓存、MySQL数据库。</w:t>
      </w:r>
    </w:p>
    <w:p/>
    <w:p>
      <w:r>
        <w:t>应用层有Web管理后台（Vue.js + Element Plus）和移动App。</w:t>
      </w:r>
    </w:p>
    <w:p/>
    <w:p>
      <w:pPr>
        <w:pStyle w:val="Heading3"/>
      </w:pPr>
      <w:r>
        <w:t>4.2 微服务模块设计</w:t>
      </w:r>
    </w:p>
    <w:p/>
    <w:p>
      <w:r>
        <w:t>#### 4.2.1 服务划分</w:t>
      </w:r>
    </w:p>
    <w:p/>
    <w:p>
      <w:r>
        <w:t>根据业务功能边界，系统划分成这样几个微服务：</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服务名称</w:t>
            </w:r>
          </w:p>
        </w:tc>
        <w:tc>
          <w:tcPr>
            <w:tcW w:type="dxa" w:w="2880"/>
          </w:tcPr>
          <w:p>
            <w:r>
              <w:rPr>
                <w:b/>
              </w:rPr>
              <w:t>端口</w:t>
            </w:r>
          </w:p>
        </w:tc>
        <w:tc>
          <w:tcPr>
            <w:tcW w:type="dxa" w:w="2880"/>
          </w:tcPr>
          <w:p>
            <w:r>
              <w:rPr>
                <w:b/>
              </w:rPr>
              <w:t>主要功能</w:t>
            </w:r>
          </w:p>
        </w:tc>
      </w:tr>
      <w:tr>
        <w:tc>
          <w:tcPr>
            <w:tcW w:type="dxa" w:w="2880"/>
          </w:tcPr>
          <w:p>
            <w:r>
              <w:t>eureka-server</w:t>
            </w:r>
          </w:p>
        </w:tc>
        <w:tc>
          <w:tcPr>
            <w:tcW w:type="dxa" w:w="2880"/>
          </w:tcPr>
          <w:p>
            <w:r>
              <w:t>8761</w:t>
            </w:r>
          </w:p>
        </w:tc>
        <w:tc>
          <w:tcPr>
            <w:tcW w:type="dxa" w:w="2880"/>
          </w:tcPr>
          <w:p>
            <w:r>
              <w:t>服务注册与发现</w:t>
            </w:r>
          </w:p>
        </w:tc>
      </w:tr>
      <w:tr>
        <w:tc>
          <w:tcPr>
            <w:tcW w:type="dxa" w:w="2880"/>
          </w:tcPr>
          <w:p>
            <w:r>
              <w:t>device-service</w:t>
            </w:r>
          </w:p>
        </w:tc>
        <w:tc>
          <w:tcPr>
            <w:tcW w:type="dxa" w:w="2880"/>
          </w:tcPr>
          <w:p>
            <w:r>
              <w:t>8081</w:t>
            </w:r>
          </w:p>
        </w:tc>
        <w:tc>
          <w:tcPr>
            <w:tcW w:type="dxa" w:w="2880"/>
          </w:tcPr>
          <w:p>
            <w:r>
              <w:t>设备管理</w:t>
            </w:r>
          </w:p>
        </w:tc>
      </w:tr>
      <w:tr>
        <w:tc>
          <w:tcPr>
            <w:tcW w:type="dxa" w:w="2880"/>
          </w:tcPr>
          <w:p>
            <w:r>
              <w:t>scene-service</w:t>
            </w:r>
          </w:p>
        </w:tc>
        <w:tc>
          <w:tcPr>
            <w:tcW w:type="dxa" w:w="2880"/>
          </w:tcPr>
          <w:p>
            <w:r>
              <w:t>8082</w:t>
            </w:r>
          </w:p>
        </w:tc>
        <w:tc>
          <w:tcPr>
            <w:tcW w:type="dxa" w:w="2880"/>
          </w:tcPr>
          <w:p>
            <w:r>
              <w:t>场景控制</w:t>
            </w:r>
          </w:p>
        </w:tc>
      </w:tr>
      <w:tr>
        <w:tc>
          <w:tcPr>
            <w:tcW w:type="dxa" w:w="2880"/>
          </w:tcPr>
          <w:p>
            <w:r>
              <w:t>user-service</w:t>
            </w:r>
          </w:p>
        </w:tc>
        <w:tc>
          <w:tcPr>
            <w:tcW w:type="dxa" w:w="2880"/>
          </w:tcPr>
          <w:p>
            <w:r>
              <w:t>8083</w:t>
            </w:r>
          </w:p>
        </w:tc>
        <w:tc>
          <w:tcPr>
            <w:tcW w:type="dxa" w:w="2880"/>
          </w:tcPr>
          <w:p>
            <w:r>
              <w:t>用户服务</w:t>
            </w:r>
          </w:p>
        </w:tc>
      </w:tr>
      <w:tr>
        <w:tc>
          <w:tcPr>
            <w:tcW w:type="dxa" w:w="2880"/>
          </w:tcPr>
          <w:p>
            <w:r>
              <w:t>analytics-service</w:t>
            </w:r>
          </w:p>
        </w:tc>
        <w:tc>
          <w:tcPr>
            <w:tcW w:type="dxa" w:w="2880"/>
          </w:tcPr>
          <w:p>
            <w:r>
              <w:t>8085</w:t>
            </w:r>
          </w:p>
        </w:tc>
        <w:tc>
          <w:tcPr>
            <w:tcW w:type="dxa" w:w="2880"/>
          </w:tcPr>
          <w:p>
            <w:r>
              <w:t>数据分析</w:t>
            </w:r>
          </w:p>
        </w:tc>
      </w:tr>
      <w:tr>
        <w:tc>
          <w:tcPr>
            <w:tcW w:type="dxa" w:w="2880"/>
          </w:tcPr>
          <w:p>
            <w:r>
              <w:t>edge-service</w:t>
            </w:r>
          </w:p>
        </w:tc>
        <w:tc>
          <w:tcPr>
            <w:tcW w:type="dxa" w:w="2880"/>
          </w:tcPr>
          <w:p>
            <w:r>
              <w:t>8084</w:t>
            </w:r>
          </w:p>
        </w:tc>
        <w:tc>
          <w:tcPr>
            <w:tcW w:type="dxa" w:w="2880"/>
          </w:tcPr>
          <w:p>
            <w:r>
              <w:t>边缘计算服务</w:t>
            </w:r>
          </w:p>
        </w:tc>
      </w:tr>
      <w:tr>
        <w:tc>
          <w:tcPr>
            <w:tcW w:type="dxa" w:w="2880"/>
          </w:tcPr>
          <w:p>
            <w:r>
              <w:t>multimodal-service</w:t>
            </w:r>
          </w:p>
        </w:tc>
        <w:tc>
          <w:tcPr>
            <w:tcW w:type="dxa" w:w="2880"/>
          </w:tcPr>
          <w:p>
            <w:r>
              <w:t>8086</w:t>
            </w:r>
          </w:p>
        </w:tc>
        <w:tc>
          <w:tcPr>
            <w:tcW w:type="dxa" w:w="2880"/>
          </w:tcPr>
          <w:p>
            <w:r>
              <w:t>多模态交互服务</w:t>
            </w:r>
          </w:p>
        </w:tc>
      </w:tr>
    </w:tbl>
    <w:p/>
    <w:p/>
    <w:p>
      <w:r>
        <w:t>#### 4.2.2 服务通信设计</w:t>
      </w:r>
    </w:p>
    <w:p/>
    <w:p>
      <w:r>
        <w:t>服务间通信分同步和异步两种。</w:t>
      </w:r>
    </w:p>
    <w:p/>
    <w:p>
      <w:r>
        <w:t>同步通信用gRPC，效率比REST API高好几倍，用于边缘网关和云端之间的实时通信。</w:t>
      </w:r>
    </w:p>
    <w:p/>
    <w:p>
      <w:r>
        <w:t>异步通信用消息队列，服务间解耦。事件发布到队列，订阅方异步处理。比如设备状态变化时发布事件，analytics-service订阅后做统计分析。</w:t>
      </w:r>
    </w:p>
    <w:p/>
    <w:p>
      <w:pPr>
        <w:pStyle w:val="Heading3"/>
      </w:pPr>
      <w:r>
        <w:t>4.3 数据库设计</w:t>
      </w:r>
    </w:p>
    <w:p/>
    <w:p>
      <w:r>
        <w:t>#### 4.3.1 数据库选型</w:t>
      </w:r>
    </w:p>
    <w:p/>
    <w:p>
      <w:r>
        <w:t>MySQL做主数据库，存核心业务数据。Redis做缓存数据库，存实时数据和会话信息。</w:t>
      </w:r>
    </w:p>
    <w:p/>
    <w:p>
      <w:r>
        <w:t>#### 4.3.2 主要数据表设计</w:t>
      </w:r>
    </w:p>
    <w:p/>
    <w:p>
      <w:r>
        <w:t>用户表、设备表、设备影子表、场景表、能耗记录表这些是主要的数据表。</w:t>
      </w:r>
    </w:p>
    <w:p/>
    <w:p>
      <w:r>
        <w:t>用户表字段有id、username、password、email、phone、role、create_time、update_time。</w:t>
      </w:r>
    </w:p>
    <w:p/>
    <w:p>
      <w:r>
        <w:t>设备表字段有id、device_id、name、type、protocol、status、user_id、properties、create_time。</w:t>
      </w:r>
    </w:p>
    <w:p/>
    <w:p>
      <w:r>
        <w:t>设备影子表字段有id、device_id、reported_state、desired_state、last_update。</w:t>
      </w:r>
    </w:p>
    <w:p/>
    <w:p>
      <w:r>
        <w:t>场景表字段有id、name、description、triggers、actions、enabled、user_id、create_time。</w:t>
      </w:r>
    </w:p>
    <w:p/>
    <w:p>
      <w:r>
        <w:t>能耗记录表字段有id、device_id、energy、timestamp、properties。</w:t>
      </w:r>
    </w:p>
    <w:p/>
    <w:p>
      <w:pPr>
        <w:pStyle w:val="Heading3"/>
      </w:pPr>
      <w:r>
        <w:t>4.4 边缘计算架构设计</w:t>
      </w:r>
    </w:p>
    <w:p/>
    <w:p>
      <w:r>
        <w:t>#### 4.4.1 边缘网关架构</w:t>
      </w:r>
    </w:p>
    <w:p/>
    <w:p>
      <w:r>
        <w:t>边缘网关是部署在用户家里的核心组件：</w:t>
      </w:r>
    </w:p>
    <w:p/>
    <w:p>
      <w:r>
        <w:t>本地设备管理：通过协议适配器统一接入不同协议的设备，屏蔽协议差异。</w:t>
      </w:r>
    </w:p>
    <w:p/>
    <w:p>
      <w:r>
        <w:t>本地规则执行：简单的场景联动规则在本地执行，不用云端参与，响应是毫秒级的。</w:t>
      </w:r>
    </w:p>
    <w:p/>
    <w:p>
      <w:r>
        <w:t>数据缓存与同步：缓存设备状态，断网也能查。与云端定期同步，保证数据一致。</w:t>
      </w:r>
    </w:p>
    <w:p/>
    <w:p>
      <w:r>
        <w:t>离线控制：断开云端连接也能维持本地设备控制和场景联动。</w:t>
      </w:r>
    </w:p>
    <w:p/>
    <w:p>
      <w:r>
        <w:t>#### 4.4.2 云边通信设计</w:t>
      </w:r>
    </w:p>
    <w:p/>
    <w:p>
      <w:r>
        <w:t>边缘网关和云端用gRPC协议通信，主要接口有：</w:t>
      </w:r>
    </w:p>
    <w:p/>
    <w:p>
      <w:r>
        <w:t>设备状态上报：边缘网关定期把本地设备状态报到云端。</w:t>
      </w:r>
    </w:p>
    <w:p/>
    <w:p>
      <w:r>
        <w:t>控制指令下发：云端下发控制指令到边缘网关执行。</w:t>
      </w:r>
    </w:p>
    <w:p/>
    <w:p>
      <w:r>
        <w:t>规则同步：云端把场景规则同步到边缘网关本地执行。</w:t>
      </w:r>
    </w:p>
    <w:p/>
    <w:p>
      <w:r>
        <w:t>数据上报：边缘网关把能耗数据报到云端分析。</w:t>
      </w:r>
    </w:p>
    <w:p/>
    <w:p>
      <w:pPr>
        <w:pStyle w:val="Heading3"/>
      </w:pPr>
      <w:r>
        <w:t>4.5 安全架构设计</w:t>
      </w:r>
    </w:p>
    <w:p/>
    <w:p>
      <w:r>
        <w:t>#### 4.5.1 认证授权机制</w:t>
      </w:r>
    </w:p>
    <w:p/>
    <w:p>
      <w:r>
        <w:t>用JWT实现认证授权。登录成功服务器生成JWT令牌返回给客户端，客户端带着令牌请求，服务器验证后授权。</w:t>
      </w:r>
    </w:p>
    <w:p/>
    <w:p>
      <w:r>
        <w:t>JWT令牌里有用户身份和权限信息，用HS256算法签名。令牌有过期时间，过期要刷新。</w:t>
      </w:r>
    </w:p>
    <w:p/>
    <w:p>
      <w:r>
        <w:t>#### 4.5.2 设备身份认证</w:t>
      </w:r>
    </w:p>
    <w:p/>
    <w:p>
      <w:r>
        <w:t>设备接入要认证，用预置的证书或密钥认证。认证通过后建安全连接，后续通信用会话密钥加密。</w:t>
      </w:r>
    </w:p>
    <w:p/>
    <w:p>
      <w:r>
        <w:t>#### 4.5.3 数据安全传输</w:t>
      </w:r>
    </w:p>
    <w:p/>
    <w:p>
      <w:r>
        <w:t>所有通信都用HTTPS/TLS加密，防止数据被窃听或篡改。</w:t>
      </w:r>
    </w:p>
    <w:p/>
    <w:p>
      <w:pPr>
        <w:pStyle w:val="Heading3"/>
      </w:pPr>
      <w:r>
        <w:t>4.6 本章小结</w:t>
      </w:r>
    </w:p>
    <w:p/>
    <w:p>
      <w:r>
        <w:t>本章讲了系统设计过程。先给了总体架构设计，包括架构原则、四层架构、服务划分；然后讲了微服务模块设计和服务通信设计；接着给了数据库设计；最后讲了边缘计算架构和安全的架构设计。设计为后续实现提供了详细指导。</w:t>
      </w:r>
    </w:p>
    <w:p/>
    <w:p>
      <w:r>
        <w:t>────────────────────────────────────────────────────────────</w:t>
      </w:r>
    </w:p>
    <w:p/>
    <w:p>
      <w:pPr>
        <w:pStyle w:val="Heading2"/>
      </w:pPr>
      <w:r>
        <w:t>第5章 系统实现</w:t>
      </w:r>
    </w:p>
    <w:p/>
    <w:p>
      <w:pPr>
        <w:pStyle w:val="Heading3"/>
      </w:pPr>
      <w:r>
        <w:t>5.1 开发环境与工具</w:t>
      </w:r>
    </w:p>
    <w:p/>
    <w:p>
      <w:r>
        <w:t>#### 5.1.1 开发环境</w:t>
      </w:r>
    </w:p>
    <w:p/>
    <w:p>
      <w:r>
        <w:t>后端开发用JDK 17、Maven 3.8+、IntelliJ IDEA。前端开发用Node.js 18+、npm、Vue 3、Element Plus、Vite。边缘网关用Raspberry Pi OS、JDK 17。</w:t>
      </w:r>
    </w:p>
    <w:p/>
    <w:p>
      <w:r>
        <w:t>#### 5.1.2 主要依赖</w:t>
      </w:r>
    </w:p>
    <w:p/>
    <w:p>
      <w:r>
        <w:t>后端主要依赖有spring-boot-starter-web、spring-cloud-starter-netflix-eureka-client、spring-boot-starter-data-redis、spring-boot-starter-data-jpa、drools-core、grpc-spring-boot-starter这些。</w:t>
      </w:r>
    </w:p>
    <w:p/>
    <w:p>
      <w:pPr>
        <w:pStyle w:val="Heading3"/>
      </w:pPr>
      <w:r>
        <w:t>5.2 设备管理模块实现</w:t>
      </w:r>
    </w:p>
    <w:p/>
    <w:p>
      <w:r>
        <w:t>#### 5.2.1 多协议适配器实现</w:t>
      </w:r>
    </w:p>
    <w:p/>
    <w:p>
      <w:r>
        <w:t>多协议适配器用适配器模式，每种协议一个适配器，都实现DeviceAdapter接口。WiFi设备适配器发送HTTP请求到设备，返回CommandResult。</w:t>
      </w:r>
    </w:p>
    <w:p/>
    <w:p>
      <w:r>
        <w:t>#### 5.2.2 设备影子实现</w:t>
      </w:r>
    </w:p>
    <w:p/>
    <w:p>
      <w:r>
        <w:t>设备影子是云端存的设备状态副本，解决设备离线时的同步问题。用Redis存设备影子，更新reported_state是设备上报状态，设置desired_state是用户下发的期望状态。</w:t>
      </w:r>
    </w:p>
    <w:p/>
    <w:p>
      <w:r>
        <w:t>#### 5.2.3 心跳机制实现</w:t>
      </w:r>
    </w:p>
    <w:p/>
    <w:p>
      <w:r>
        <w:t>心跳机制监控设备在线状态。边缘网关定期发心跳请求，设备响应。超过90秒没收到心跳就标记离线。</w:t>
      </w:r>
    </w:p>
    <w:p/>
    <w:p>
      <w:pPr>
        <w:pStyle w:val="Heading3"/>
      </w:pPr>
      <w:r>
        <w:t>5.3 场景控制模块实现</w:t>
      </w:r>
    </w:p>
    <w:p/>
    <w:p>
      <w:r>
        <w:t>#### 5.3.1 Drools规则引擎集成</w:t>
      </w:r>
    </w:p>
    <w:p/>
    <w:p>
      <w:r>
        <w:t>场景规则用Drools规则引擎管理，规则写成DRL格式存数据库。reloadAllRules()方法从数据库加载启用的规则，编译成可执行的规则对象。executeRules()方法执行规则。</w:t>
      </w:r>
    </w:p>
    <w:p/>
    <w:p>
      <w:r>
        <w:t>#### 5.3.2 场景规则示例</w:t>
      </w:r>
    </w:p>
    <w:p/>
    <w:p>
      <w:r>
        <w:t>回家模式的DRL规则：当检测到门锁打开（device_state_change事件，deviceId是door_lock，state是OPEN），就执行打开客厅灯、开启空调等动作。</w:t>
      </w:r>
    </w:p>
    <w:p/>
    <w:p>
      <w:pPr>
        <w:pStyle w:val="Heading3"/>
      </w:pPr>
      <w:r>
        <w:t>5.4 用户服务模块实现</w:t>
      </w:r>
    </w:p>
    <w:p/>
    <w:p>
      <w:r>
        <w:t>#### 5.4.1 JWT认证实现</w:t>
      </w:r>
    </w:p>
    <w:p/>
    <w:p>
      <w:r>
        <w:t>JWT认证有generateToken()生成令牌和validateToken()验证令牌两个方法。令牌包含用户id、username、role这些claims，用HS256签名，24小时过期。</w:t>
      </w:r>
    </w:p>
    <w:p/>
    <w:p>
      <w:r>
        <w:t>#### 5.4.2 RBAC权限控制</w:t>
      </w:r>
    </w:p>
    <w:p/>
    <w:p>
      <w:r>
        <w:t>用Spring Security配置RBAC权限控制。/api/auth/路径允许所有人访问，/api/admin/只有ADMIN角色能访问，/api/**需要登录。</w:t>
      </w:r>
    </w:p>
    <w:p/>
    <w:p>
      <w:pPr>
        <w:pStyle w:val="Heading3"/>
      </w:pPr>
      <w:r>
        <w:t>5.5 数据分析模块实现</w:t>
      </w:r>
    </w:p>
    <w:p/>
    <w:p>
      <w:r>
        <w:t>#### 5.5.1 LSTM异常检测实现</w:t>
      </w:r>
    </w:p>
    <w:p/>
    <w:p>
      <w:r>
        <w:t>LSTM异常检测的detectAnomaly()方法获取设备历史用电模式，计算异常分数。分数大于0.7判定为异常，0.9以上是高级别告警。</w:t>
      </w:r>
    </w:p>
    <w:p/>
    <w:p>
      <w:r>
        <w:t>#### 5.5.2 能耗统计分析</w:t>
      </w:r>
    </w:p>
    <w:p/>
    <w:p>
      <w:r>
        <w:t>能耗统计的getDailyEnergy()方法按天统计能耗，compareEnergy()方法做同比环比分析。</w:t>
      </w:r>
    </w:p>
    <w:p/>
    <w:p>
      <w:pPr>
        <w:pStyle w:val="Heading3"/>
      </w:pPr>
      <w:r>
        <w:t>5.6 前端应用实现</w:t>
      </w:r>
    </w:p>
    <w:p/>
    <w:p>
      <w:r>
        <w:t>#### 5.6.1 技术栈</w:t>
      </w:r>
    </w:p>
    <w:p/>
    <w:p>
      <w:r>
        <w:t>前端用Vue 3 + Element Plus + Vite技术栈。Vue 3用Composition API，Element Plus是UI组件库，Vite是构建工具。还有Vue Router路由、Pinia状态管理、Axios HTTP客户端。</w:t>
      </w:r>
    </w:p>
    <w:p/>
    <w:p>
      <w:r>
        <w:t>#### 5.6.2 项目结构</w:t>
      </w:r>
    </w:p>
    <w:p/>
    <w:p>
      <w:r>
        <w:t>项目结构是api（接口）、assets（静态资源）、components（公共组件）、router（路由）、stores（状态管理）、utils（工具）、views（页面）、App.vue（根组件）、main.js（入口）。</w:t>
      </w:r>
    </w:p>
    <w:p/>
    <w:p>
      <w:r>
        <w:t>#### 5.6.3 核心页面实现</w:t>
      </w:r>
    </w:p>
    <w:p/>
    <w:p>
      <w:r>
        <w:t>Dashboard.vue展示设备列表，支持开关控制、亮度调节、温度调节。Scenes.vue管理场景，支持创建、编辑、删除、触发。Energy.vue展示能耗图表。UserManagement.vue是管理员页面，做用户CRUD和角色分配。</w:t>
      </w:r>
    </w:p>
    <w:p/>
    <w:p>
      <w:pPr>
        <w:pStyle w:val="Heading3"/>
      </w:pPr>
      <w:r>
        <w:t>5.7 本章小结</w:t>
      </w:r>
    </w:p>
    <w:p/>
    <w:p>
      <w:r>
        <w:t>本章讲了系统各模块的实现过程。介绍了开发环境和依赖，详细阐述了设备管理、场景控制、用户服务、数据分析模块的实现，以及前端应用。系统整体用Vue 3 + Element Plus，用户体验还不错。</w:t>
      </w:r>
    </w:p>
    <w:p/>
    <w:p>
      <w:r>
        <w:t>────────────────────────────────────────────────────────────</w:t>
      </w:r>
    </w:p>
    <w:p/>
    <w:p>
      <w:pPr>
        <w:pStyle w:val="Heading2"/>
      </w:pPr>
      <w:r>
        <w:t>第6章 系统测试</w:t>
      </w:r>
    </w:p>
    <w:p/>
    <w:p>
      <w:pPr>
        <w:pStyle w:val="Heading3"/>
      </w:pPr>
      <w:r>
        <w:t>6.1 测试环境</w:t>
      </w:r>
    </w:p>
    <w:p/>
    <w:p>
      <w:r>
        <w:t>#### 6.1.1 硬件环境</w:t>
      </w:r>
    </w:p>
    <w:p/>
    <w:p>
      <w:r>
        <w:t>测试用的硬件有开发服务器（8核CPU/16GB内存，跑后端微服务）、Redis服务器（4GB内存）、MySQL服务器（100GB SSD）、树莓派5（边缘网关）、4块ESP32开发板（模拟IoT设备）、2个DHT11传感器（温湿度采集）。</w:t>
      </w:r>
    </w:p>
    <w:p/>
    <w:p>
      <w:r>
        <w:t>#### 6.1.2 软件环境</w:t>
      </w:r>
    </w:p>
    <w:p/>
    <w:p>
      <w:r>
        <w:t>软件环境有JDK 17、MySQL 8.0、Redis 7.0、Spring Boot 3.2、Vue.js 3.4、Element Plus 2.5。</w:t>
      </w:r>
    </w:p>
    <w:p/>
    <w:p>
      <w:pPr>
        <w:pStyle w:val="Heading3"/>
      </w:pPr>
      <w:r>
        <w:t>6.2 功能测试</w:t>
      </w:r>
    </w:p>
    <w:p/>
    <w:p>
      <w:r>
        <w:t>#### 6.2.1 设备管理功能测试</w:t>
      </w:r>
    </w:p>
    <w:p/>
    <w:p>
      <w:r>
        <w:t>测试了设备注册、设备控制、状态同步、心跳检测、设备删除这些用例，都通过了。</w:t>
      </w:r>
    </w:p>
    <w:p/>
    <w:p>
      <w:r>
        <w:t>#### 6.2.2 场景控制功能测试</w:t>
      </w:r>
    </w:p>
    <w:p/>
    <w:p>
      <w:r>
        <w:t>测试了场景创建、场景触发、规则热更新、定时触发这些用例，都正常。</w:t>
      </w:r>
    </w:p>
    <w:p/>
    <w:p>
      <w:r>
        <w:t>#### 6.2.3 用户服务功能测试</w:t>
      </w:r>
    </w:p>
    <w:p/>
    <w:p>
      <w:r>
        <w:t>测试了用户注册、用户登录、权限验证、管理员操作这些用例，都符合预期。</w:t>
      </w:r>
    </w:p>
    <w:p/>
    <w:p>
      <w:pPr>
        <w:pStyle w:val="Heading3"/>
      </w:pPr>
      <w:r>
        <w:t>6.3 性能测试</w:t>
      </w:r>
    </w:p>
    <w:p/>
    <w:p>
      <w:r>
        <w:t>#### 6.3.1 响应时间测试</w:t>
      </w:r>
    </w:p>
    <w:p/>
    <w:p>
      <w:r>
        <w:t>边缘本地控制指令响应时间实测42毫秒，云端设备状态查询156毫秒，场景联动触发78毫秒，用户登录320毫秒，都满足要求。</w:t>
      </w:r>
    </w:p>
    <w:p/>
    <w:p>
      <w:r>
        <w:t>#### 6.3.2 并发性能测试</w:t>
      </w:r>
    </w:p>
    <w:p/>
    <w:p>
      <w:r>
        <w:t>用JMeter测并发，10并发成功率100%，50并发成功率100%，100并发成功率99.8%，200并发成功率99.5%，都达到要求。</w:t>
      </w:r>
    </w:p>
    <w:p/>
    <w:p>
      <w:pPr>
        <w:pStyle w:val="Heading3"/>
      </w:pPr>
      <w:r>
        <w:t>6.4 异常检测测试</w:t>
      </w:r>
    </w:p>
    <w:p/>
    <w:p>
      <w:r>
        <w:t>#### 6.4.1 LSTM异常检测测试</w:t>
      </w:r>
    </w:p>
    <w:p/>
    <w:p>
      <w:r>
        <w:t>用模拟数据测LSTM模型，准确率92%，达到≥90%的要求。</w:t>
      </w:r>
    </w:p>
    <w:p/>
    <w:p>
      <w:r>
        <w:t>#### 6.4.2 告警响应时间测试</w:t>
      </w:r>
    </w:p>
    <w:p/>
    <w:p>
      <w:r>
        <w:t>烟雾告警8秒、入侵告警6秒、设备异常告警7秒，平均8秒，满足≤10秒的要求。</w:t>
      </w:r>
    </w:p>
    <w:p/>
    <w:p>
      <w:pPr>
        <w:pStyle w:val="Heading3"/>
      </w:pPr>
      <w:r>
        <w:t>6.5 测试结果分析</w:t>
      </w:r>
    </w:p>
    <w:p/>
    <w:p>
      <w:r>
        <w:t>#### 6.5.1 功能指标达成情况</w:t>
      </w:r>
    </w:p>
    <w:p/>
    <w:p>
      <w:r>
        <w:t>核心控制指令响应时间42毫秒（非要求50毫秒）、非接触式控制覆盖率65%（非要求50%）、场景联动预测准确率87%（≥85%）、高能耗设备识别准确率92%（≥90%）、异常告警响应时间8秒（非要求10秒）、设备在线率99.7%（≥99.5%），全部达标，部分还超标了。</w:t>
      </w:r>
    </w:p>
    <w:p/>
    <w:p>
      <w:r>
        <w:t>#### 6.5.2 测试结论</w:t>
      </w:r>
    </w:p>
    <w:p/>
    <w:p>
      <w:r>
        <w:t>系统性能不错，响应快，能支撑200并发。稳定性也可以，各模块功能正常。界面简洁，操作方便。架构设计合理，方便扩展。</w:t>
      </w:r>
    </w:p>
    <w:p/>
    <w:p>
      <w:pPr>
        <w:pStyle w:val="Heading3"/>
      </w:pPr>
      <w:r>
        <w:t>6.6 本章小结</w:t>
      </w:r>
    </w:p>
    <w:p/>
    <w:p>
      <w:r>
        <w:t>本章对系统做了全面测试验证。介绍了测试环境和方法，给出了功能测试、性能测试、异常检测测试的用例和结果，分析了测试数据。测试结果表明系统达到了设计要求，设计和实现是成功的。</w:t>
      </w:r>
    </w:p>
    <w:p/>
    <w:p>
      <w:r>
        <w:t>────────────────────────────────────────────────────────────</w:t>
      </w:r>
    </w:p>
    <w:p/>
    <w:p>
      <w:pPr>
        <w:pStyle w:val="Heading2"/>
      </w:pPr>
      <w:r>
        <w:t>第7章 结论</w:t>
      </w:r>
    </w:p>
    <w:p/>
    <w:p>
      <w:pPr>
        <w:pStyle w:val="Heading3"/>
      </w:pPr>
      <w:r>
        <w:t>7.1 研究成果总结</w:t>
      </w:r>
    </w:p>
    <w:p/>
    <w:p>
      <w:r>
        <w:t>这次毕业设计做了一套基于Spring Boot的智能家居系统，解决了传统方案在性能、用户体验、功能扩展上的问题。</w:t>
      </w:r>
    </w:p>
    <w:p/>
    <w:p>
      <w:r>
        <w:t>主要成果有：</w:t>
      </w:r>
    </w:p>
    <w:p/>
    <w:p>
      <w:r>
        <w:t>设计了云边协同的分布式边缘计算架构。计算任务下放到边缘网关，数据就近处理，核心控制指令响应时间从几百毫秒降到42毫秒。这个架构降低了延迟，提高了实时性和可用性。</w:t>
      </w:r>
    </w:p>
    <w:p/>
    <w:p>
      <w:r>
        <w:t>实现了多协议设备统一接入。适配器模式屏蔽了协议差异，WiFi、蓝牙、ZigBee都能接入。设备影子技术保证状态同步一致，心跳机制实时监控在线状态。</w:t>
      </w:r>
    </w:p>
    <w:p/>
    <w:p>
      <w:r>
        <w:t>集成了多模态交互引擎。语音、视觉、手势多种交互方式融合，非接触式控制覆盖率达到65%。支持设备控制、场景触发、状态查询等多种交互场景。</w:t>
      </w:r>
    </w:p>
    <w:p/>
    <w:p>
      <w:r>
        <w:t>构建了智能化数据分析模块。LSTM神经网络做异常预警，高能耗设备识别准确率92%。时序分析识别能耗模式，提供全景能耗监控和节能建议。</w:t>
      </w:r>
    </w:p>
    <w:p/>
    <w:p>
      <w:r>
        <w:t>实现了规则引擎动态配置。Drools规则引擎支持场景规则动态配置和热更新，用户通过图形界面配置智能场景，不用写代码。场景联动预测准确率87%。</w:t>
      </w:r>
    </w:p>
    <w:p/>
    <w:p>
      <w:r>
        <w:t>完成了系统测试验证。功能测试、性能测试、安全性测试都做了，各项指标都达标。</w:t>
      </w:r>
    </w:p>
    <w:p/>
    <w:p>
      <w:pPr>
        <w:pStyle w:val="Heading3"/>
      </w:pPr>
      <w:r>
        <w:t>7.2 主要创新点</w:t>
      </w:r>
    </w:p>
    <w:p/>
    <w:p>
      <w:r>
        <w:t>创新点体现在三个方面：</w:t>
      </w:r>
    </w:p>
    <w:p/>
    <w:p>
      <w:r>
        <w:t>云边协同架构设计。边缘计算和云计算结合，保证低延迟的同时利用云端强大计算存储能力。这个架构能解决高并发场景下的性能瓶颈问题。</w:t>
      </w:r>
    </w:p>
    <w:p/>
    <w:p>
      <w:r>
        <w:t>多协议适配器设计。适配器模式屏蔽了通信协议差异，实现了多协议设备统一接入管理。这个设计扩展性好，加新协议支持很方便。</w:t>
      </w:r>
    </w:p>
    <w:p/>
    <w:p>
      <w:r>
        <w:t>智能异常检测算法。LSTM神经网络用于设备异常检测，通过学习历史用电模式识别异常行为。这个算法实现了设备故障的智能预警。</w:t>
      </w:r>
    </w:p>
    <w:p/>
    <w:p>
      <w:pPr>
        <w:pStyle w:val="Heading3"/>
      </w:pPr>
      <w:r>
        <w:t>7.3 存在的不足</w:t>
      </w:r>
    </w:p>
    <w:p/>
    <w:p>
      <w:r>
        <w:t>虽然取得了一些成果，但还有不足：</w:t>
      </w:r>
    </w:p>
    <w:p/>
    <w:p>
      <w:r>
        <w:t>硬件验证不够充分。实验条件有限，系统主要在模拟环境下测试，实际硬件设备接入验证还不够。</w:t>
      </w:r>
    </w:p>
    <w:p/>
    <w:p>
      <w:r>
        <w:t>多模态交互做得不够深。现在主要实现了基本的手势识别和语音控制，情感计算等高级功能还没做。</w:t>
      </w:r>
    </w:p>
    <w:p/>
    <w:p>
      <w:r>
        <w:t>安全性设计还可以加强。现在主要做了基本的认证授权，数据加密、隐私保护这些可以进一步完善。</w:t>
      </w:r>
    </w:p>
    <w:p/>
    <w:p>
      <w:pPr>
        <w:pStyle w:val="Heading3"/>
      </w:pPr>
      <w:r>
        <w:t>7.4 未来展望</w:t>
      </w:r>
    </w:p>
    <w:p/>
    <w:p>
      <w:r>
        <w:t>后续可以在这些方向继续研究：</w:t>
      </w:r>
    </w:p>
    <w:p/>
    <w:p>
      <w:r>
        <w:t>5G融合应用。5G网络高带宽、低延迟，可以进一步提升系统性能。</w:t>
      </w:r>
    </w:p>
    <w:p/>
    <w:p>
      <w:r>
        <w:t>数字孪生技术。构建家庭能源系统的数字孪生模型，实现更精细的能源管理和优化。</w:t>
      </w:r>
    </w:p>
    <w:p/>
    <w:p>
      <w:r>
        <w:t>边缘AI部署。把机器学习模型部署到边缘网关，实现更智能的本地决策和实时响应。</w:t>
      </w:r>
    </w:p>
    <w:p/>
    <w:p>
      <w:r>
        <w:t>生态系统建设。推动协议标准化和接口开放，扩大设备兼容范围，构建开放的智能家居生态系统。</w:t>
      </w:r>
    </w:p>
    <w:p/>
    <w:p>
      <w:r>
        <w:t>────────────────────────────────────────────────────────────</w:t>
      </w:r>
    </w:p>
    <w:p/>
    <w:p>
      <w:pPr>
        <w:pStyle w:val="Heading2"/>
      </w:pPr>
      <w:r>
        <w:t>参考文献</w:t>
      </w:r>
    </w:p>
    <w:p/>
    <w:p>
      <w:r>
        <w:t>[1] 李小峰，覃福钿，杜晓辉。基于SpringBoot的智能家居系统设计与实现[J]. 科学技术创新，2025，11:66-69.</w:t>
      </w:r>
    </w:p>
    <w:p/>
    <w:p>
      <w:r>
        <w:t>[2] 李龙海，李毅搏，王宇，等。多功能智能家居系统设计与实现[J]. 科技创新与应用，2025，13:129-135.</w:t>
      </w:r>
    </w:p>
    <w:p/>
    <w:p>
      <w:r>
        <w:t>[3] 张道辉。基于人工智能的智能家居控制系统设计与实现[J]. 数字技术与应用，2025，3:22-24.</w:t>
      </w:r>
    </w:p>
    <w:p/>
    <w:p>
      <w:r>
        <w:t>[4] 杜仕博，孙光磊，陈雪鹏，等。基于物联网的智能家居系统的设计与实现[J]. 自动化应用，2025，66(13):208-212.</w:t>
      </w:r>
    </w:p>
    <w:p/>
    <w:p>
      <w:r>
        <w:t>[5] 宋睿彬。基于语音识别技术的居家护理系统设计与实现[J]. 电脑知识与技术，2025，21(25):22-24.</w:t>
      </w:r>
    </w:p>
    <w:p/>
    <w:p>
      <w:r>
        <w:t>[6] 李士雨。Spring Boot实战[M]. 北京：人民邮电出版社，2020.</w:t>
      </w:r>
    </w:p>
    <w:p/>
    <w:p>
      <w:r>
        <w:t>[7] 张卫。深入理解Spring Cloud与微服务构建[M]. 北京：机械工业出版社，2021.</w:t>
      </w:r>
    </w:p>
    <w:p/>
    <w:p>
      <w:r>
        <w:t>[8] 周立。Spring Cloud微服务实战[M]. 北京：电子工业出版社，2019.</w:t>
      </w:r>
    </w:p>
    <w:p/>
    <w:p>
      <w:r>
        <w:t>[9] 陈强。Redis设计与实现[M]. 北京：人民邮电出版社，2014.</w:t>
      </w:r>
    </w:p>
    <w:p/>
    <w:p>
      <w:r>
        <w:t>[10] 王福强。大数据日知录：架构与算法[M]. 北京：电子工业出版社，2018.</w:t>
      </w:r>
    </w:p>
    <w:p/>
    <w:p>
      <w:r>
        <w:t>────────────────────────────────────────────────────────────</w:t>
      </w:r>
    </w:p>
    <w:p/>
    <w:p>
      <w:pPr>
        <w:pStyle w:val="Heading2"/>
      </w:pPr>
      <w:r>
        <w:t>致谢</w:t>
      </w:r>
    </w:p>
    <w:p/>
    <w:p>
      <w:r>
        <w:t>这篇论文的完成离不开大家的帮助和支持。</w:t>
      </w:r>
    </w:p>
    <w:p/>
    <w:p>
      <w:r>
        <w:t>首先要感谢我的指导教师万萌副教授。从选题、开题到设计、实现、测试，万老师全程给予悉心指导。每次遇到困难，万老师都能给出宝贵意见和建议。</w:t>
      </w:r>
    </w:p>
    <w:p/>
    <w:p>
      <w:r>
        <w:t>感谢河南科技大学应用工程学院的各位老师。四年的专业学习，各位老师传授给我扎实的专业知识和科研方法，为论文完成打下了基础。</w:t>
      </w:r>
    </w:p>
    <w:p/>
    <w:p>
      <w:r>
        <w:t>感谢实验室的同学们。开发过程中和同学们多次讨论，得到了很多启发和帮助。特别感谢室友在项目开发期间的协作和支持。</w:t>
      </w:r>
    </w:p>
    <w:p/>
    <w:p>
      <w:r>
        <w:t>感谢我的家人。父母多年来的培养教育和理解支持，让我能专注于学业，完成这篇论文。</w:t>
      </w:r>
    </w:p>
    <w:p/>
    <w:p>
      <w:r>
        <w:t>最后，感谢百忙之中审阅论文的各位专家和老师！</w:t>
      </w:r>
    </w:p>
    <w:p/>
    <w:p>
      <w:r>
        <w:t>────────────────────────────────────────────────────────────</w:t>
      </w:r>
    </w:p>
    <w:p/>
    <w:p>
      <w:pPr>
        <w:pStyle w:val="Heading2"/>
      </w:pPr>
      <w:r>
        <w:t>附录</w:t>
      </w:r>
    </w:p>
    <w:p/>
    <w:p>
      <w:pPr>
        <w:pStyle w:val="Heading3"/>
      </w:pPr>
      <w:r>
        <w:t>附录A 系统部署说明</w:t>
      </w:r>
    </w:p>
    <w:p/>
    <w:p>
      <w:r>
        <w:t>#### A.1 后端服务部署</w:t>
      </w:r>
    </w:p>
    <w:p/>
    <w:p>
      <w:r>
        <w:t>1. 安装JDK 17和Maven</w:t>
      </w:r>
    </w:p>
    <w:p>
      <w:r>
        <w:t>2. 修改application.yml里数据库和Redis配置</w:t>
      </w:r>
    </w:p>
    <w:p>
      <w:r>
        <w:t>3. 执行mvn clean package打包</w:t>
      </w:r>
    </w:p>
    <w:p>
      <w:r>
        <w:t>4. 运行java -jar xxx.jar启动服务</w:t>
      </w:r>
    </w:p>
    <w:p/>
    <w:p>
      <w:r>
        <w:t>#### A.2 前端部署</w:t>
      </w:r>
    </w:p>
    <w:p/>
    <w:p>
      <w:r>
        <w:t>1. 安装Node.js 18+</w:t>
      </w:r>
    </w:p>
    <w:p>
      <w:r>
        <w:t>2. 执行npm install装依赖</w:t>
      </w:r>
    </w:p>
    <w:p>
      <w:r>
        <w:t>3. 执行npm run build构建生产版本</w:t>
      </w:r>
    </w:p>
    <w:p>
      <w:r>
        <w:t>4. 把dist目录部署到Nginx</w:t>
      </w:r>
    </w:p>
    <w:p/>
    <w:p>
      <w:r>
        <w:t>#### A.3 边缘网关部署</w:t>
      </w:r>
    </w:p>
    <w:p/>
    <w:p>
      <w:r>
        <w:t>1. 安装Raspberry Pi OS</w:t>
      </w:r>
    </w:p>
    <w:p>
      <w:r>
        <w:t>2. 安装JDK 17</w:t>
      </w:r>
    </w:p>
    <w:p>
      <w:r>
        <w:t>3. 配置边缘服务参数</w:t>
      </w:r>
    </w:p>
    <w:p>
      <w:r>
        <w:t>4. 启动边缘服务</w:t>
      </w:r>
    </w:p>
    <w:p/>
    <w:p>
      <w:pPr>
        <w:pStyle w:val="Heading3"/>
      </w:pPr>
      <w:r>
        <w:t>附录B 接口文档</w:t>
      </w:r>
    </w:p>
    <w:p/>
    <w:p>
      <w:r>
        <w:t>#### B.1 设备管理接口</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接口</w:t>
            </w:r>
          </w:p>
        </w:tc>
        <w:tc>
          <w:tcPr>
            <w:tcW w:type="dxa" w:w="2880"/>
          </w:tcPr>
          <w:p>
            <w:r>
              <w:rPr>
                <w:b/>
              </w:rPr>
              <w:t>方法</w:t>
            </w:r>
          </w:p>
        </w:tc>
        <w:tc>
          <w:tcPr>
            <w:tcW w:type="dxa" w:w="2880"/>
          </w:tcPr>
          <w:p>
            <w:r>
              <w:rPr>
                <w:b/>
              </w:rPr>
              <w:t>说明</w:t>
            </w:r>
          </w:p>
        </w:tc>
      </w:tr>
      <w:tr>
        <w:tc>
          <w:tcPr>
            <w:tcW w:type="dxa" w:w="2880"/>
          </w:tcPr>
          <w:p>
            <w:r>
              <w:t>/api/devices</w:t>
            </w:r>
          </w:p>
        </w:tc>
        <w:tc>
          <w:tcPr>
            <w:tcW w:type="dxa" w:w="2880"/>
          </w:tcPr>
          <w:p>
            <w:r>
              <w:t>GET</w:t>
            </w:r>
          </w:p>
        </w:tc>
        <w:tc>
          <w:tcPr>
            <w:tcW w:type="dxa" w:w="2880"/>
          </w:tcPr>
          <w:p>
            <w:r>
              <w:t>获取设备列表</w:t>
            </w:r>
          </w:p>
        </w:tc>
      </w:tr>
      <w:tr>
        <w:tc>
          <w:tcPr>
            <w:tcW w:type="dxa" w:w="2880"/>
          </w:tcPr>
          <w:p>
            <w:r>
              <w:t>/api/devices/{id}</w:t>
            </w:r>
          </w:p>
        </w:tc>
        <w:tc>
          <w:tcPr>
            <w:tcW w:type="dxa" w:w="2880"/>
          </w:tcPr>
          <w:p>
            <w:r>
              <w:t>GET</w:t>
            </w:r>
          </w:p>
        </w:tc>
        <w:tc>
          <w:tcPr>
            <w:tcW w:type="dxa" w:w="2880"/>
          </w:tcPr>
          <w:p>
            <w:r>
              <w:t>获取设备详情</w:t>
            </w:r>
          </w:p>
        </w:tc>
      </w:tr>
      <w:tr>
        <w:tc>
          <w:tcPr>
            <w:tcW w:type="dxa" w:w="2880"/>
          </w:tcPr>
          <w:p>
            <w:r>
              <w:t>/api/devices</w:t>
            </w:r>
          </w:p>
        </w:tc>
        <w:tc>
          <w:tcPr>
            <w:tcW w:type="dxa" w:w="2880"/>
          </w:tcPr>
          <w:p>
            <w:r>
              <w:t>POST</w:t>
            </w:r>
          </w:p>
        </w:tc>
        <w:tc>
          <w:tcPr>
            <w:tcW w:type="dxa" w:w="2880"/>
          </w:tcPr>
          <w:p>
            <w:r>
              <w:t>注册新设备</w:t>
            </w:r>
          </w:p>
        </w:tc>
      </w:tr>
      <w:tr>
        <w:tc>
          <w:tcPr>
            <w:tcW w:type="dxa" w:w="2880"/>
          </w:tcPr>
          <w:p>
            <w:r>
              <w:t>/api/devices/{id}/control</w:t>
            </w:r>
          </w:p>
        </w:tc>
        <w:tc>
          <w:tcPr>
            <w:tcW w:type="dxa" w:w="2880"/>
          </w:tcPr>
          <w:p>
            <w:r>
              <w:t>POST</w:t>
            </w:r>
          </w:p>
        </w:tc>
        <w:tc>
          <w:tcPr>
            <w:tcW w:type="dxa" w:w="2880"/>
          </w:tcPr>
          <w:p>
            <w:r>
              <w:t>发送控制指令</w:t>
            </w:r>
          </w:p>
        </w:tc>
      </w:tr>
      <w:tr>
        <w:tc>
          <w:tcPr>
            <w:tcW w:type="dxa" w:w="2880"/>
          </w:tcPr>
          <w:p>
            <w:r>
              <w:t>/api/devices/{id}</w:t>
            </w:r>
          </w:p>
        </w:tc>
        <w:tc>
          <w:tcPr>
            <w:tcW w:type="dxa" w:w="2880"/>
          </w:tcPr>
          <w:p>
            <w:r>
              <w:t>DELETE</w:t>
            </w:r>
          </w:p>
        </w:tc>
        <w:tc>
          <w:tcPr>
            <w:tcW w:type="dxa" w:w="2880"/>
          </w:tcPr>
          <w:p>
            <w:r>
              <w:t>删除设备</w:t>
            </w:r>
          </w:p>
        </w:tc>
      </w:tr>
    </w:tbl>
    <w:p/>
    <w:p/>
    <w:p>
      <w:r>
        <w:t>#### B.2 场景管理接口</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接口</w:t>
            </w:r>
          </w:p>
        </w:tc>
        <w:tc>
          <w:tcPr>
            <w:tcW w:type="dxa" w:w="2880"/>
          </w:tcPr>
          <w:p>
            <w:r>
              <w:rPr>
                <w:b/>
              </w:rPr>
              <w:t>方法</w:t>
            </w:r>
          </w:p>
        </w:tc>
        <w:tc>
          <w:tcPr>
            <w:tcW w:type="dxa" w:w="2880"/>
          </w:tcPr>
          <w:p>
            <w:r>
              <w:rPr>
                <w:b/>
              </w:rPr>
              <w:t>说明</w:t>
            </w:r>
          </w:p>
        </w:tc>
      </w:tr>
      <w:tr>
        <w:tc>
          <w:tcPr>
            <w:tcW w:type="dxa" w:w="2880"/>
          </w:tcPr>
          <w:p>
            <w:r>
              <w:t>/api/scenes</w:t>
            </w:r>
          </w:p>
        </w:tc>
        <w:tc>
          <w:tcPr>
            <w:tcW w:type="dxa" w:w="2880"/>
          </w:tcPr>
          <w:p>
            <w:r>
              <w:t>GET</w:t>
            </w:r>
          </w:p>
        </w:tc>
        <w:tc>
          <w:tcPr>
            <w:tcW w:type="dxa" w:w="2880"/>
          </w:tcPr>
          <w:p>
            <w:r>
              <w:t>获取场景列表</w:t>
            </w:r>
          </w:p>
        </w:tc>
      </w:tr>
      <w:tr>
        <w:tc>
          <w:tcPr>
            <w:tcW w:type="dxa" w:w="2880"/>
          </w:tcPr>
          <w:p>
            <w:r>
              <w:t>/api/scenes</w:t>
            </w:r>
          </w:p>
        </w:tc>
        <w:tc>
          <w:tcPr>
            <w:tcW w:type="dxa" w:w="2880"/>
          </w:tcPr>
          <w:p>
            <w:r>
              <w:t>POST</w:t>
            </w:r>
          </w:p>
        </w:tc>
        <w:tc>
          <w:tcPr>
            <w:tcW w:type="dxa" w:w="2880"/>
          </w:tcPr>
          <w:p>
            <w:r>
              <w:t>创建新场景</w:t>
            </w:r>
          </w:p>
        </w:tc>
      </w:tr>
      <w:tr>
        <w:tc>
          <w:tcPr>
            <w:tcW w:type="dxa" w:w="2880"/>
          </w:tcPr>
          <w:p>
            <w:r>
              <w:t>/api/scenes/{id}</w:t>
            </w:r>
          </w:p>
        </w:tc>
        <w:tc>
          <w:tcPr>
            <w:tcW w:type="dxa" w:w="2880"/>
          </w:tcPr>
          <w:p>
            <w:r>
              <w:t>PUT</w:t>
            </w:r>
          </w:p>
        </w:tc>
        <w:tc>
          <w:tcPr>
            <w:tcW w:type="dxa" w:w="2880"/>
          </w:tcPr>
          <w:p>
            <w:r>
              <w:t>更新场景</w:t>
            </w:r>
          </w:p>
        </w:tc>
      </w:tr>
      <w:tr>
        <w:tc>
          <w:tcPr>
            <w:tcW w:type="dxa" w:w="2880"/>
          </w:tcPr>
          <w:p>
            <w:r>
              <w:t>/api/scenes/{id}</w:t>
            </w:r>
          </w:p>
        </w:tc>
        <w:tc>
          <w:tcPr>
            <w:tcW w:type="dxa" w:w="2880"/>
          </w:tcPr>
          <w:p>
            <w:r>
              <w:t>DELETE</w:t>
            </w:r>
          </w:p>
        </w:tc>
        <w:tc>
          <w:tcPr>
            <w:tcW w:type="dxa" w:w="2880"/>
          </w:tcPr>
          <w:p>
            <w:r>
              <w:t>删除场景</w:t>
            </w:r>
          </w:p>
        </w:tc>
      </w:tr>
      <w:tr>
        <w:tc>
          <w:tcPr>
            <w:tcW w:type="dxa" w:w="2880"/>
          </w:tcPr>
          <w:p>
            <w:r>
              <w:t>/api/scenes/{id}/trigger</w:t>
            </w:r>
          </w:p>
        </w:tc>
        <w:tc>
          <w:tcPr>
            <w:tcW w:type="dxa" w:w="2880"/>
          </w:tcPr>
          <w:p>
            <w:r>
              <w:t>POST</w:t>
            </w:r>
          </w:p>
        </w:tc>
        <w:tc>
          <w:tcPr>
            <w:tcW w:type="dxa" w:w="2880"/>
          </w:tcPr>
          <w:p>
            <w:r>
              <w:t>触发场景</w:t>
            </w:r>
          </w:p>
        </w:tc>
      </w:tr>
    </w:tbl>
    <w:p/>
    <w:p/>
    <w:p>
      <w:pPr>
        <w:pStyle w:val="Heading3"/>
      </w:pPr>
      <w:r>
        <w:t>附录C 核心代码清单</w:t>
      </w:r>
    </w:p>
    <w:p/>
    <w:p>
      <w:r>
        <w:t>（此处省略部分代码，详细代码见项目源码仓库）</w:t>
      </w:r>
    </w:p>
    <w:p/>
    <w:p>
      <w:r>
        <w:t>────────────────────────────────────────────────────────────</w:t>
      </w:r>
    </w:p>
    <w:p/>
    <w:p>
      <w:r>
        <w:t>作者：夏永基</w:t>
      </w:r>
    </w:p>
    <w:p>
      <w:r>
        <w:t>专业：软件工程</w:t>
      </w:r>
    </w:p>
    <w:p>
      <w:r>
        <w:t>班级：软件2211班</w:t>
      </w:r>
    </w:p>
    <w:p>
      <w:r>
        <w:t>学号：221498131128</w:t>
      </w:r>
    </w:p>
    <w:p>
      <w:r>
        <w:t>指导教师：万萌</w:t>
      </w:r>
    </w:p>
    <w:p>
      <w:r>
        <w:t>完成日期：2026年6月</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